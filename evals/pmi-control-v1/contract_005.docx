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г. Новосибирск 24.08.2026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Покупатель</w:t>
            </w:r>
          </w:p>
        </w:tc>
        <w:tc>
          <w:tcPr>
            <w:tcW w:type="dxa" w:w="4320"/>
          </w:tcPr>
          <w:p>
            <w:r>
              <w:t>ООО "Модельный заказчик 005"</w:t>
            </w:r>
          </w:p>
        </w:tc>
      </w:tr>
      <w:tr>
        <w:tc>
          <w:tcPr>
            <w:tcW w:type="dxa" w:w="4320"/>
          </w:tcPr>
          <w:p>
            <w:r>
              <w:t>Поставщик</w:t>
            </w:r>
          </w:p>
        </w:tc>
        <w:tc>
          <w:tcPr>
            <w:tcW w:type="dxa" w:w="4320"/>
          </w:tcPr>
          <w:p>
            <w:r>
              <w:t>ИП Модельный Исполнитель 005</w:t>
            </w:r>
          </w:p>
        </w:tc>
      </w:tr>
    </w:tbl>
    <w:p>
      <w:r>
        <w:t>Предмет договора: модельные услуги.</w:t>
      </w:r>
    </w:p>
    <w:p>
      <w:r>
        <w:t>Общая сумма договора составляет 732 000,27 долларов США.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ДОГОВОР № 338/005-Т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