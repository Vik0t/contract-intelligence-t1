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428/024-Т</w:t>
      </w:r>
    </w:p>
    <w:p>
      <w:r>
        <w:t>г. Новосибирск 11.09.2026</w:t>
      </w:r>
    </w:p>
    <w:p>
      <w:r>
        <w:t>Счёт № 999 от 01.01.2020.</w:t>
      </w:r>
    </w:p>
    <w:p>
      <w:r>
        <w:t>Аванс 5 000 рублей. Штраф 300 рублей. НДС 20%.</w:t>
      </w:r>
    </w:p>
    <w:p>
      <w:r>
        <w:t>Цена за единицу 100 рублей.</w:t>
      </w:r>
    </w:p>
    <w:p>
      <w:r>
        <w:t>Представитель действует по доверенности № 55 от 02.02.2020.</w:t>
      </w:r>
    </w:p>
    <w:p>
      <w:r>
        <w:t>РЕКВИЗИТЫ СТОРОН</w:t>
      </w:r>
    </w:p>
    <w:p>
      <w:r>
        <w:t>Арендатор: ООО "Модельный заказчик 024"</w:t>
      </w:r>
    </w:p>
    <w:p>
      <w:r>
        <w:t>Арендодатель: ИП Модельный Исполнитель 024</w:t>
      </w:r>
    </w:p>
    <w:p>
      <w:r>
        <w:t>Общая сумма договора составляет 402 000,52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