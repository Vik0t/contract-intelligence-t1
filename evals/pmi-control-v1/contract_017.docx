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26.09.2026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017"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017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355 000,39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996/017-Т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