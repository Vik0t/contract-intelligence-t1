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14.04.2026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002"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002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113 000,30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712/002-Т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