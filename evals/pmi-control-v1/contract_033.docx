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902/033-Т</w:t>
      </w:r>
    </w:p>
    <w:p>
      <w:r>
        <w:t>г. Новосибирск 26.08.2026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033"</w:t>
      </w:r>
    </w:p>
    <w:p>
      <w:r>
        <w:t>Арендодатель: ИП Модельный Исполнитель 033</w:t>
      </w:r>
    </w:p>
    <w:p>
      <w:r>
        <w:t>Общая сумма договора составляет 762 000,82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