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03.06.2026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008"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008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21 000,16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477/008-Т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