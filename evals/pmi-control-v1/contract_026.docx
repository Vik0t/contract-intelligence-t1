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12.07.2026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026"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026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298 000,63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219/026-Т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