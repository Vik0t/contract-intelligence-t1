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991/027-Т</w:t>
      </w:r>
    </w:p>
    <w:p>
      <w:r>
        <w:t>г. Новосибирск 17.09.2026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027"</w:t>
      </w:r>
    </w:p>
    <w:p>
      <w:r>
        <w:t>Арендодатель: ИП Модельный Исполнитель 027</w:t>
      </w:r>
    </w:p>
    <w:p>
      <w:r>
        <w:t>Общая сумма договора составляет 545 000,01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