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21.07.2026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014"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014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778 000,42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822/014-Т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