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28.02.2026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023"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023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619 000,69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749/023-Т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