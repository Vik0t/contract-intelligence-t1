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16.06.2026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029"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029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45 000,75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578/029-Т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